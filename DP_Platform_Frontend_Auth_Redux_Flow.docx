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DP Platform Frontend Authentication &amp; Redux Flow</w:t>
      </w:r>
    </w:p>
    <w:p>
      <w:pPr>
        <w:jc w:val="center"/>
      </w:pPr>
      <w:r>
        <w:rPr>
          <w:i/>
        </w:rPr>
        <w:t>Next.js + React + Redux Toolkit + Axios — Mental Model and Runtime Flow</w:t>
      </w:r>
    </w:p>
    <w:p>
      <w:pPr>
        <w:pStyle w:val="Heading1"/>
      </w:pPr>
      <w:r>
        <w:t>1. The starting point: layout.tsx</w:t>
      </w:r>
    </w:p>
    <w:p>
      <w:r>
        <w:t>In our Next.js App Router project, the first important file is:</w:t>
      </w:r>
    </w:p>
    <w:p>
      <w:r>
        <w:t>src/</w:t>
      </w:r>
      <w:r>
        <w:br/>
      </w:r>
      <w:r>
        <w:t>└── app/</w:t>
      </w:r>
      <w:r>
        <w:br/>
      </w:r>
      <w:r>
        <w:t xml:space="preserve">    └── layout.tsx</w:t>
      </w:r>
    </w:p>
    <w:p>
      <w:r>
        <w:t>Think of layout.tsx as the outer shell of the application. It wraps the pages underneath it.</w:t>
      </w:r>
    </w:p>
    <w:p>
      <w:r>
        <w:t>Next.js</w:t>
      </w:r>
      <w:r>
        <w:br/>
      </w:r>
      <w:r>
        <w:t xml:space="preserve">   │</w:t>
      </w:r>
      <w:r>
        <w:br/>
      </w:r>
      <w:r>
        <w:t xml:space="preserve">   ▼</w:t>
      </w:r>
      <w:r>
        <w:br/>
      </w:r>
      <w:r>
        <w:t>app/layout.tsx</w:t>
      </w:r>
      <w:r>
        <w:br/>
      </w:r>
      <w:r>
        <w:t xml:space="preserve">   │</w:t>
      </w:r>
      <w:r>
        <w:br/>
      </w:r>
      <w:r>
        <w:t xml:space="preserve">   └── {children}</w:t>
      </w:r>
      <w:r>
        <w:br/>
      </w:r>
      <w:r>
        <w:t xml:space="preserve">          │</w:t>
      </w:r>
      <w:r>
        <w:br/>
      </w:r>
      <w:r>
        <w:t xml:space="preserve">          ├── /login</w:t>
      </w:r>
      <w:r>
        <w:br/>
      </w:r>
      <w:r>
        <w:t xml:space="preserve">          ├── /tickets</w:t>
      </w:r>
      <w:r>
        <w:br/>
      </w:r>
      <w:r>
        <w:t xml:space="preserve">          ├── /users</w:t>
      </w:r>
      <w:r>
        <w:br/>
      </w:r>
      <w:r>
        <w:t xml:space="preserve">          └── etc.</w:t>
      </w:r>
    </w:p>
    <w:p>
      <w:r>
        <w:t>The {children} represents whatever page the user is currently visiting.</w:t>
      </w:r>
    </w:p>
    <w:p>
      <w:r>
        <w:t>For example, /login means {children} eventually represents login/page.tsx. /tickets means {children} represents tickets/page.tsx.</w:t>
      </w:r>
    </w:p>
    <w:p>
      <w:pPr>
        <w:pStyle w:val="Heading1"/>
      </w:pPr>
      <w:r>
        <w:t>2. StoreProvider</w:t>
      </w:r>
    </w:p>
    <w:p>
      <w:r>
        <w:t>Our layout.tsx uses:</w:t>
      </w:r>
    </w:p>
    <w:p>
      <w:r>
        <w:t>src/store/StoreProvider.tsx</w:t>
      </w:r>
    </w:p>
    <w:p>
      <w:r>
        <w:t>The structure is approximately:</w:t>
      </w:r>
    </w:p>
    <w:p>
      <w:r>
        <w:t>layout.tsx</w:t>
      </w:r>
      <w:r>
        <w:br/>
      </w:r>
      <w:r>
        <w:t xml:space="preserve">    │</w:t>
      </w:r>
      <w:r>
        <w:br/>
      </w:r>
      <w:r>
        <w:t xml:space="preserve">    ▼</w:t>
      </w:r>
      <w:r>
        <w:br/>
      </w:r>
      <w:r>
        <w:t>StoreProvider</w:t>
      </w:r>
      <w:r>
        <w:br/>
      </w:r>
      <w:r>
        <w:t xml:space="preserve">    │</w:t>
      </w:r>
      <w:r>
        <w:br/>
      </w:r>
      <w:r>
        <w:t xml:space="preserve">    ├── Redux Provider</w:t>
      </w:r>
      <w:r>
        <w:br/>
      </w:r>
      <w:r>
        <w:t xml:space="preserve">    │</w:t>
      </w:r>
      <w:r>
        <w:br/>
      </w:r>
      <w:r>
        <w:t xml:space="preserve">    ├── AuthInitializer</w:t>
      </w:r>
      <w:r>
        <w:br/>
      </w:r>
      <w:r>
        <w:t xml:space="preserve">    │</w:t>
      </w:r>
      <w:r>
        <w:br/>
      </w:r>
      <w:r>
        <w:t xml:space="preserve">    └── AuthGuard</w:t>
      </w:r>
      <w:r>
        <w:br/>
      </w:r>
      <w:r>
        <w:t xml:space="preserve">            │</w:t>
      </w:r>
      <w:r>
        <w:br/>
      </w:r>
      <w:r>
        <w:t xml:space="preserve">            └── {children}</w:t>
      </w:r>
    </w:p>
    <w:p>
      <w:r>
        <w:t>This is the important part of our architecture.</w:t>
      </w:r>
    </w:p>
    <w:p>
      <w:pPr>
        <w:pStyle w:val="Heading1"/>
      </w:pPr>
      <w:r>
        <w:t>3. Redux Provider</w:t>
      </w:r>
    </w:p>
    <w:p>
      <w:r>
        <w:t>Inside StoreProvider we have:</w:t>
      </w:r>
    </w:p>
    <w:p>
      <w:r>
        <w:t>&lt;Provider store={store}&gt;</w:t>
      </w:r>
    </w:p>
    <w:p>
      <w:r>
        <w:t>This comes from react-redux.</w:t>
      </w:r>
    </w:p>
    <w:p>
      <w:r>
        <w:t>The Redux Provider says:</w:t>
      </w:r>
    </w:p>
    <w:p>
      <w:r>
        <w:t>“Everything underneath me is allowed to access this Redux store.”</w:t>
      </w:r>
    </w:p>
    <w:p>
      <w:r>
        <w:t>So AuthInitializer, AuthGuard, and the pages underneath them can access the Redux store without us passing auth state manually through props.</w:t>
      </w:r>
    </w:p>
    <w:p>
      <w:pPr>
        <w:pStyle w:val="Heading1"/>
      </w:pPr>
      <w:r>
        <w:t>4. The Redux Store</w:t>
      </w:r>
    </w:p>
    <w:p>
      <w:r>
        <w:t>Our store is:</w:t>
      </w:r>
    </w:p>
    <w:p>
      <w:r>
        <w:t>src/store/index.ts</w:t>
      </w:r>
    </w:p>
    <w:p>
      <w:r>
        <w:t>We have:</w:t>
      </w:r>
    </w:p>
    <w:p>
      <w:r>
        <w:t>export const store = configureStore({</w:t>
      </w:r>
      <w:r>
        <w:br/>
      </w:r>
      <w:r>
        <w:t xml:space="preserve">  reducer: {</w:t>
      </w:r>
      <w:r>
        <w:br/>
      </w:r>
      <w:r>
        <w:t xml:space="preserve">    auth: authReducer,</w:t>
      </w:r>
      <w:r>
        <w:br/>
      </w:r>
      <w:r>
        <w:t xml:space="preserve">  },</w:t>
      </w:r>
      <w:r>
        <w:br/>
      </w:r>
      <w:r>
        <w:t>});</w:t>
      </w:r>
    </w:p>
    <w:p>
      <w:r>
        <w:t>Think of the Store as the application's central state container.</w:t>
      </w:r>
    </w:p>
    <w:p>
      <w:r>
        <w:t>Right now it contains:</w:t>
      </w:r>
    </w:p>
    <w:p>
      <w:r>
        <w:t>Redux Store</w:t>
      </w:r>
      <w:r>
        <w:br/>
      </w:r>
      <w:r>
        <w:t>└── auth</w:t>
      </w:r>
      <w:r>
        <w:br/>
      </w:r>
      <w:r>
        <w:t xml:space="preserve">      ├── accessToken</w:t>
      </w:r>
      <w:r>
        <w:br/>
      </w:r>
      <w:r>
        <w:t xml:space="preserve">      ├── expiresAtUtc</w:t>
      </w:r>
      <w:r>
        <w:br/>
      </w:r>
      <w:r>
        <w:t xml:space="preserve">      └── isInitialized</w:t>
      </w:r>
    </w:p>
    <w:p>
      <w:r>
        <w:t>So when we say state.auth, we're talking about the auth section of the Redux store.</w:t>
      </w:r>
    </w:p>
    <w:p>
      <w:pPr>
        <w:pStyle w:val="Heading1"/>
      </w:pPr>
      <w:r>
        <w:t>5. authSlice.ts</w:t>
      </w:r>
    </w:p>
    <w:p>
      <w:r>
        <w:t>Our src/store/authSlice.ts defines the auth state and the rules for changing it.</w:t>
      </w:r>
    </w:p>
    <w:p>
      <w:r>
        <w:t>AuthState:</w:t>
      </w:r>
    </w:p>
    <w:p>
      <w:r>
        <w:t>type AuthState = {</w:t>
      </w:r>
      <w:r>
        <w:br/>
      </w:r>
      <w:r>
        <w:t xml:space="preserve">  accessToken: string | null;</w:t>
      </w:r>
      <w:r>
        <w:br/>
      </w:r>
      <w:r>
        <w:t xml:space="preserve">  expiresAtUtc: string | null;</w:t>
      </w:r>
      <w:r>
        <w:br/>
      </w:r>
      <w:r>
        <w:t xml:space="preserve">  isInitialized: boolean;</w:t>
      </w:r>
      <w:r>
        <w:br/>
      </w:r>
      <w:r>
        <w:t>};</w:t>
      </w:r>
    </w:p>
    <w:p>
      <w:r>
        <w:t>Initial state:</w:t>
      </w:r>
    </w:p>
    <w:p>
      <w:r>
        <w:t>const initialState = {</w:t>
      </w:r>
      <w:r>
        <w:br/>
      </w:r>
      <w:r>
        <w:t xml:space="preserve">  accessToken: null,</w:t>
      </w:r>
      <w:r>
        <w:br/>
      </w:r>
      <w:r>
        <w:t xml:space="preserve">  expiresAtUtc: null,</w:t>
      </w:r>
      <w:r>
        <w:br/>
      </w:r>
      <w:r>
        <w:t xml:space="preserve">  isInitialized: false,</w:t>
      </w:r>
      <w:r>
        <w:br/>
      </w:r>
      <w:r>
        <w:t>};</w:t>
      </w:r>
    </w:p>
    <w:p>
      <w:r>
        <w:t>When the application first starts:</w:t>
      </w:r>
    </w:p>
    <w:p>
      <w:r>
        <w:t>auth</w:t>
      </w:r>
      <w:r>
        <w:br/>
      </w:r>
      <w:r>
        <w:t>├── accessToken: null</w:t>
      </w:r>
      <w:r>
        <w:br/>
      </w:r>
      <w:r>
        <w:t>├── expiresAtUtc: null</w:t>
      </w:r>
      <w:r>
        <w:br/>
      </w:r>
      <w:r>
        <w:t>└── isInitialized: false</w:t>
      </w:r>
    </w:p>
    <w:p>
      <w:pPr>
        <w:pStyle w:val="Heading1"/>
      </w:pPr>
      <w:r>
        <w:t>6. What is the reducer?</w:t>
      </w:r>
    </w:p>
    <w:p>
      <w:r>
        <w:t>Inside authSlice we have reducers such as:</w:t>
      </w:r>
    </w:p>
    <w:p>
      <w:r>
        <w:t>reducers: {</w:t>
      </w:r>
      <w:r>
        <w:br/>
      </w:r>
      <w:r>
        <w:t xml:space="preserve">    setAuth: ...,</w:t>
      </w:r>
      <w:r>
        <w:br/>
      </w:r>
      <w:r>
        <w:t xml:space="preserve">    clearAuth: ...,</w:t>
      </w:r>
      <w:r>
        <w:br/>
      </w:r>
      <w:r>
        <w:t xml:space="preserve">    setInitialized: ...</w:t>
      </w:r>
      <w:r>
        <w:br/>
      </w:r>
      <w:r>
        <w:t>}</w:t>
      </w:r>
    </w:p>
    <w:p>
      <w:r>
        <w:t>These are the rules for changing the auth state.</w:t>
      </w:r>
    </w:p>
    <w:p>
      <w:r>
        <w:t>For example, setAuth means:</w:t>
      </w:r>
    </w:p>
    <w:p>
      <w:r>
        <w:t>“Update the auth state with a valid access token.”</w:t>
      </w:r>
    </w:p>
    <w:p>
      <w:r>
        <w:t>Conceptually:</w:t>
      </w:r>
    </w:p>
    <w:p>
      <w:r>
        <w:t>Before:</w:t>
      </w:r>
      <w:r>
        <w:br/>
      </w:r>
      <w:r>
        <w:t>accessToken = null</w:t>
      </w:r>
      <w:r>
        <w:br/>
      </w:r>
      <w:r>
        <w:t>isInitialized = false</w:t>
      </w:r>
    </w:p>
    <w:p>
      <w:r>
        <w:t xml:space="preserve">       │ setAuth(...)</w:t>
      </w:r>
      <w:r>
        <w:br/>
      </w:r>
      <w:r>
        <w:t xml:space="preserve">       ▼</w:t>
      </w:r>
    </w:p>
    <w:p>
      <w:r>
        <w:t>After:</w:t>
      </w:r>
      <w:r>
        <w:br/>
      </w:r>
      <w:r>
        <w:t>accessToken = JWT</w:t>
      </w:r>
      <w:r>
        <w:br/>
      </w:r>
      <w:r>
        <w:t>isInitialized = true</w:t>
      </w:r>
    </w:p>
    <w:p>
      <w:pPr>
        <w:pStyle w:val="Heading1"/>
      </w:pPr>
      <w:r>
        <w:t>7. What is an action?</w:t>
      </w:r>
    </w:p>
    <w:p>
      <w:r>
        <w:t>When we do:</w:t>
      </w:r>
    </w:p>
    <w:p>
      <w:r>
        <w:t>dispatch(</w:t>
      </w:r>
      <w:r>
        <w:br/>
      </w:r>
      <w:r>
        <w:t xml:space="preserve">  setAuth({</w:t>
      </w:r>
      <w:r>
        <w:br/>
      </w:r>
      <w:r>
        <w:t xml:space="preserve">    accessToken: "...",</w:t>
      </w:r>
      <w:r>
        <w:br/>
      </w:r>
      <w:r>
        <w:t xml:space="preserve">    expiresAtUtc: "..."</w:t>
      </w:r>
      <w:r>
        <w:br/>
      </w:r>
      <w:r>
        <w:t xml:space="preserve">  })</w:t>
      </w:r>
      <w:r>
        <w:br/>
      </w:r>
      <w:r>
        <w:t>);</w:t>
      </w:r>
    </w:p>
    <w:p>
      <w:r>
        <w:t>setAuth(...) creates an action.</w:t>
      </w:r>
    </w:p>
    <w:p>
      <w:r>
        <w:t>Think:</w:t>
      </w:r>
    </w:p>
    <w:p>
      <w:r>
        <w:t>setAuth(...)</w:t>
      </w:r>
      <w:r>
        <w:br/>
      </w:r>
      <w:r>
        <w:t xml:space="preserve">    │</w:t>
      </w:r>
      <w:r>
        <w:br/>
      </w:r>
      <w:r>
        <w:t xml:space="preserve">    ▼</w:t>
      </w:r>
      <w:r>
        <w:br/>
      </w:r>
      <w:r>
        <w:t>“Hey Redux, I want to update authentication.”</w:t>
      </w:r>
    </w:p>
    <w:p>
      <w:r>
        <w:t>Then:</w:t>
      </w:r>
    </w:p>
    <w:p>
      <w:r>
        <w:t>dispatch(action)</w:t>
      </w:r>
      <w:r>
        <w:br/>
      </w:r>
      <w:r>
        <w:t xml:space="preserve">    │</w:t>
      </w:r>
      <w:r>
        <w:br/>
      </w:r>
      <w:r>
        <w:t xml:space="preserve">    ▼</w:t>
      </w:r>
      <w:r>
        <w:br/>
      </w:r>
      <w:r>
        <w:t>Redux</w:t>
      </w:r>
      <w:r>
        <w:br/>
      </w:r>
      <w:r>
        <w:t xml:space="preserve">    │</w:t>
      </w:r>
      <w:r>
        <w:br/>
      </w:r>
      <w:r>
        <w:t xml:space="preserve">    ▼</w:t>
      </w:r>
      <w:r>
        <w:br/>
      </w:r>
      <w:r>
        <w:t>auth reducer</w:t>
      </w:r>
      <w:r>
        <w:br/>
      </w:r>
      <w:r>
        <w:t xml:space="preserve">    │</w:t>
      </w:r>
      <w:r>
        <w:br/>
      </w:r>
      <w:r>
        <w:t xml:space="preserve">    ▼</w:t>
      </w:r>
      <w:r>
        <w:br/>
      </w:r>
      <w:r>
        <w:t>new auth state</w:t>
      </w:r>
    </w:p>
    <w:p>
      <w:r>
        <w:t>Useful mental model:</w:t>
      </w:r>
    </w:p>
    <w:p>
      <w:r>
        <w:t>Action = WHAT should happen</w:t>
      </w:r>
      <w:r>
        <w:br/>
      </w:r>
      <w:r>
        <w:t>Reducer = HOW the state changes</w:t>
      </w:r>
      <w:r>
        <w:br/>
      </w:r>
      <w:r>
        <w:t>Store = WHERE the state lives</w:t>
      </w:r>
    </w:p>
    <w:p>
      <w:pPr>
        <w:pStyle w:val="Heading1"/>
      </w:pPr>
      <w:r>
        <w:t>8. AuthInitializer</w:t>
      </w:r>
    </w:p>
    <w:p>
      <w:r>
        <w:t>src/components/auth/AuthInitializer.tsx</w:t>
      </w:r>
    </w:p>
    <w:p>
      <w:r>
        <w:t>Its job is:</w:t>
      </w:r>
    </w:p>
    <w:p>
      <w:r>
        <w:t>“When the application starts, check whether the browser already has a valid login session.”</w:t>
      </w:r>
    </w:p>
    <w:p>
      <w:r>
        <w:t>It does:</w:t>
      </w:r>
    </w:p>
    <w:p>
      <w:r>
        <w:t>api.post("/auth/refresh")</w:t>
      </w:r>
    </w:p>
    <w:p>
      <w:r>
        <w:t>So:</w:t>
      </w:r>
    </w:p>
    <w:p>
      <w:r>
        <w:t>AuthInitializer</w:t>
      </w:r>
      <w:r>
        <w:br/>
      </w:r>
      <w:r>
        <w:t xml:space="preserve">      │</w:t>
      </w:r>
      <w:r>
        <w:br/>
      </w:r>
      <w:r>
        <w:t xml:space="preserve">      ▼</w:t>
      </w:r>
      <w:r>
        <w:br/>
      </w:r>
      <w:r>
        <w:t>Axios</w:t>
      </w:r>
      <w:r>
        <w:br/>
      </w:r>
      <w:r>
        <w:t xml:space="preserve">      │</w:t>
      </w:r>
      <w:r>
        <w:br/>
      </w:r>
      <w:r>
        <w:t xml:space="preserve">      ▼</w:t>
      </w:r>
      <w:r>
        <w:br/>
      </w:r>
      <w:r>
        <w:t>POST /api/auth/refresh</w:t>
      </w:r>
      <w:r>
        <w:br/>
      </w:r>
      <w:r>
        <w:t xml:space="preserve">      │</w:t>
      </w:r>
      <w:r>
        <w:br/>
      </w:r>
      <w:r>
        <w:t xml:space="preserve">      ▼</w:t>
      </w:r>
      <w:r>
        <w:br/>
      </w:r>
      <w:r>
        <w:t>.NET API</w:t>
      </w:r>
    </w:p>
    <w:p>
      <w:r>
        <w:t>The browser automatically sends our HttpOnly refresh-token cookie.</w:t>
      </w:r>
    </w:p>
    <w:p>
      <w:pPr>
        <w:pStyle w:val="Heading1"/>
      </w:pPr>
      <w:r>
        <w:t>9. Axios</w:t>
      </w:r>
    </w:p>
    <w:p>
      <w:r>
        <w:t>Our Axios instance is:</w:t>
      </w:r>
    </w:p>
    <w:p>
      <w:r>
        <w:t>src/lib/api.ts</w:t>
      </w:r>
    </w:p>
    <w:p>
      <w:r>
        <w:t>We created:</w:t>
      </w:r>
    </w:p>
    <w:p>
      <w:r>
        <w:t>export const api = axios.create({</w:t>
      </w:r>
      <w:r>
        <w:br/>
      </w:r>
      <w:r>
        <w:t xml:space="preserve">  baseURL: "http://localhost:5050/api",</w:t>
      </w:r>
      <w:r>
        <w:br/>
      </w:r>
      <w:r>
        <w:t xml:space="preserve">  withCredentials: true,</w:t>
      </w:r>
      <w:r>
        <w:br/>
      </w:r>
      <w:r>
        <w:t>});</w:t>
      </w:r>
    </w:p>
    <w:p>
      <w:r>
        <w:t>So when we write:</w:t>
      </w:r>
    </w:p>
    <w:p>
      <w:r>
        <w:t>api.post("/auth/refresh")</w:t>
      </w:r>
    </w:p>
    <w:p>
      <w:r>
        <w:t>Axios sends:</w:t>
      </w:r>
    </w:p>
    <w:p>
      <w:r>
        <w:t>POST http://localhost:5050/api/auth/refresh</w:t>
      </w:r>
    </w:p>
    <w:p>
      <w:r>
        <w:t>withCredentials: true is important because it allows the browser to include our refresh-token cookie in this cross-origin request.</w:t>
      </w:r>
    </w:p>
    <w:p>
      <w:pPr>
        <w:pStyle w:val="Heading1"/>
      </w:pPr>
      <w:r>
        <w:t>10. What happens when /auth/refresh succeeds?</w:t>
      </w:r>
    </w:p>
    <w:p>
      <w:r>
        <w:t>The backend returns:</w:t>
      </w:r>
    </w:p>
    <w:p>
      <w:r>
        <w:t>accessToken</w:t>
      </w:r>
      <w:r>
        <w:br/>
      </w:r>
      <w:r>
        <w:t>expiresAtUtc</w:t>
      </w:r>
    </w:p>
    <w:p>
      <w:r>
        <w:t>Then AuthInitializer does:</w:t>
      </w:r>
    </w:p>
    <w:p>
      <w:r>
        <w:t>dispatch(</w:t>
      </w:r>
      <w:r>
        <w:br/>
      </w:r>
      <w:r>
        <w:t xml:space="preserve">  setAuth({</w:t>
      </w:r>
      <w:r>
        <w:br/>
      </w:r>
      <w:r>
        <w:t xml:space="preserve">    accessToken: response.data.accessToken,</w:t>
      </w:r>
      <w:r>
        <w:br/>
      </w:r>
      <w:r>
        <w:t xml:space="preserve">    expiresAtUtc: response.data.expiresAtUtc,</w:t>
      </w:r>
      <w:r>
        <w:br/>
      </w:r>
      <w:r>
        <w:t xml:space="preserve">  })</w:t>
      </w:r>
      <w:r>
        <w:br/>
      </w:r>
      <w:r>
        <w:t>);</w:t>
      </w:r>
    </w:p>
    <w:p>
      <w:r>
        <w:t>Complete chain:</w:t>
      </w:r>
    </w:p>
    <w:p>
      <w:r>
        <w:t>AuthInitializer</w:t>
      </w:r>
      <w:r>
        <w:br/>
      </w:r>
      <w:r>
        <w:t xml:space="preserve">      │</w:t>
      </w:r>
      <w:r>
        <w:br/>
      </w:r>
      <w:r>
        <w:t xml:space="preserve">      │ api.post()</w:t>
      </w:r>
      <w:r>
        <w:br/>
      </w:r>
      <w:r>
        <w:t xml:space="preserve">      ▼</w:t>
      </w:r>
      <w:r>
        <w:br/>
      </w:r>
      <w:r>
        <w:t xml:space="preserve">    Axios</w:t>
      </w:r>
      <w:r>
        <w:br/>
      </w:r>
      <w:r>
        <w:t xml:space="preserve">      │</w:t>
      </w:r>
      <w:r>
        <w:br/>
      </w:r>
      <w:r>
        <w:t xml:space="preserve">      ▼</w:t>
      </w:r>
      <w:r>
        <w:br/>
      </w:r>
      <w:r>
        <w:t>.NET API</w:t>
      </w:r>
      <w:r>
        <w:br/>
      </w:r>
      <w:r>
        <w:t xml:space="preserve">      │</w:t>
      </w:r>
      <w:r>
        <w:br/>
      </w:r>
      <w:r>
        <w:t xml:space="preserve">      │ new access token</w:t>
      </w:r>
      <w:r>
        <w:br/>
      </w:r>
      <w:r>
        <w:t xml:space="preserve">      ▼</w:t>
      </w:r>
      <w:r>
        <w:br/>
      </w:r>
      <w:r>
        <w:t xml:space="preserve">    Axios</w:t>
      </w:r>
      <w:r>
        <w:br/>
      </w:r>
      <w:r>
        <w:t xml:space="preserve">      │</w:t>
      </w:r>
      <w:r>
        <w:br/>
      </w:r>
      <w:r>
        <w:t xml:space="preserve">      ▼</w:t>
      </w:r>
      <w:r>
        <w:br/>
      </w:r>
      <w:r>
        <w:t>AuthInitializer</w:t>
      </w:r>
      <w:r>
        <w:br/>
      </w:r>
      <w:r>
        <w:t xml:space="preserve">      │</w:t>
      </w:r>
      <w:r>
        <w:br/>
      </w:r>
      <w:r>
        <w:t xml:space="preserve">      │ dispatch(setAuth(...))</w:t>
      </w:r>
      <w:r>
        <w:br/>
      </w:r>
      <w:r>
        <w:t xml:space="preserve">      ▼</w:t>
      </w:r>
      <w:r>
        <w:br/>
      </w:r>
      <w:r>
        <w:t xml:space="preserve">    Redux</w:t>
      </w:r>
      <w:r>
        <w:br/>
      </w:r>
      <w:r>
        <w:t xml:space="preserve">      │</w:t>
      </w:r>
      <w:r>
        <w:br/>
      </w:r>
      <w:r>
        <w:t xml:space="preserve">      ▼</w:t>
      </w:r>
      <w:r>
        <w:br/>
      </w:r>
      <w:r>
        <w:t xml:space="preserve"> auth reducer</w:t>
      </w:r>
      <w:r>
        <w:br/>
      </w:r>
      <w:r>
        <w:t xml:space="preserve">      │</w:t>
      </w:r>
      <w:r>
        <w:br/>
      </w:r>
      <w:r>
        <w:t xml:space="preserve">      ▼</w:t>
      </w:r>
      <w:r>
        <w:br/>
      </w:r>
      <w:r>
        <w:t xml:space="preserve"> Redux Store updated</w:t>
      </w:r>
    </w:p>
    <w:p>
      <w:pPr>
        <w:pStyle w:val="Heading1"/>
      </w:pPr>
      <w:r>
        <w:t>11. What happens to AuthGuard?</w:t>
      </w:r>
    </w:p>
    <w:p>
      <w:r>
        <w:t>AuthGuard has:</w:t>
      </w:r>
    </w:p>
    <w:p>
      <w:r>
        <w:t>const { accessToken, isInitialized } = useSelector(</w:t>
      </w:r>
      <w:r>
        <w:br/>
      </w:r>
      <w:r>
        <w:t xml:space="preserve">  (state: RootState) =&gt; state.auth</w:t>
      </w:r>
      <w:r>
        <w:br/>
      </w:r>
      <w:r>
        <w:t>);</w:t>
      </w:r>
    </w:p>
    <w:p>
      <w:r>
        <w:t>This means:</w:t>
      </w:r>
    </w:p>
    <w:p>
      <w:r>
        <w:t>“AuthGuard, give me the current auth state from Redux, and subscribe me to changes to that selected state.”</w:t>
      </w:r>
    </w:p>
    <w:p>
      <w:r>
        <w:t>Initially:</w:t>
      </w:r>
    </w:p>
    <w:p>
      <w:r>
        <w:t>accessToken = null</w:t>
      </w:r>
      <w:r>
        <w:br/>
      </w:r>
      <w:r>
        <w:t>isInitialized = false</w:t>
      </w:r>
    </w:p>
    <w:p>
      <w:r>
        <w:t>So AuthGuard says:</w:t>
      </w:r>
    </w:p>
    <w:p>
      <w:r>
        <w:t>if (!isInitialized) {</w:t>
      </w:r>
      <w:r>
        <w:br/>
      </w:r>
      <w:r>
        <w:t xml:space="preserve">    return &lt;div&gt;Checking...&lt;/div&gt;;</w:t>
      </w:r>
      <w:r>
        <w:br/>
      </w:r>
      <w:r>
        <w:t>}</w:t>
      </w:r>
    </w:p>
    <w:p>
      <w:r>
        <w:t>The user sees:</w:t>
      </w:r>
    </w:p>
    <w:p>
      <w:r>
        <w:t>Checking...</w:t>
      </w:r>
    </w:p>
    <w:p>
      <w:r>
        <w:t>Then AuthInitializer finishes.</w:t>
      </w:r>
    </w:p>
    <w:p>
      <w:r>
        <w:t>Suppose refresh succeeded. Redux becomes:</w:t>
      </w:r>
    </w:p>
    <w:p>
      <w:r>
        <w:t>auth</w:t>
      </w:r>
      <w:r>
        <w:br/>
      </w:r>
      <w:r>
        <w:t>├── accessToken: "eyJ..."</w:t>
      </w:r>
      <w:r>
        <w:br/>
      </w:r>
      <w:r>
        <w:t>├── expiresAtUtc: "..."</w:t>
      </w:r>
      <w:r>
        <w:br/>
      </w:r>
      <w:r>
        <w:t>└── isInitialized: true</w:t>
      </w:r>
    </w:p>
    <w:p>
      <w:r>
        <w:t>Because AuthGuard uses useSelector, React knows the state this component selected changed. React renders AuthGuard again.</w:t>
      </w:r>
    </w:p>
    <w:p>
      <w:r>
        <w:t>During the new render, useSelector gets the new values:</w:t>
      </w:r>
    </w:p>
    <w:p>
      <w:r>
        <w:t>accessToken = "eyJ..."</w:t>
      </w:r>
      <w:r>
        <w:br/>
      </w:r>
      <w:r>
        <w:t>isInitialized = true</w:t>
      </w:r>
    </w:p>
    <w:p>
      <w:r>
        <w:t>So the Checking... condition is now false.</w:t>
      </w:r>
    </w:p>
    <w:p>
      <w:pPr>
        <w:pStyle w:val="Heading1"/>
      </w:pPr>
      <w:r>
        <w:t>12. Redux state changes</w:t>
      </w:r>
    </w:p>
    <w:p>
      <w:r>
        <w:t>When AuthInitializer dispatches setAuth, Redux state changes.</w:t>
      </w:r>
    </w:p>
    <w:p>
      <w:r>
        <w:t>Before:</w:t>
      </w:r>
    </w:p>
    <w:p>
      <w:r>
        <w:t>accessToken = null</w:t>
      </w:r>
      <w:r>
        <w:br/>
      </w:r>
      <w:r>
        <w:t>isInitialized = false</w:t>
      </w:r>
    </w:p>
    <w:p>
      <w:r>
        <w:t>After:</w:t>
      </w:r>
    </w:p>
    <w:p>
      <w:r>
        <w:t>accessToken = JWT</w:t>
      </w:r>
      <w:r>
        <w:br/>
      </w:r>
      <w:r>
        <w:t>isInitialized = true</w:t>
      </w:r>
    </w:p>
    <w:p>
      <w:r>
        <w:t>Because AuthGuard uses useSelector, the component is subscribed to the selected Redux state. The change causes React to render the component again, and the useSelector call gets the latest state.</w:t>
      </w:r>
    </w:p>
    <w:p>
      <w:r>
        <w:t>Important React concept:</w:t>
      </w:r>
    </w:p>
    <w:p>
      <w:r>
        <w:t>The const variables do not mutate.</w:t>
      </w:r>
    </w:p>
    <w:p>
      <w:r>
        <w:t>Think:</w:t>
      </w:r>
    </w:p>
    <w:p>
      <w:r>
        <w:t>// Render #1</w:t>
      </w:r>
      <w:r>
        <w:br/>
      </w:r>
      <w:r>
        <w:t>const accessToken = null;</w:t>
      </w:r>
    </w:p>
    <w:p>
      <w:r>
        <w:t>// Redux changes...</w:t>
      </w:r>
    </w:p>
    <w:p>
      <w:r>
        <w:t>// Render #2</w:t>
      </w:r>
      <w:r>
        <w:br/>
      </w:r>
      <w:r>
        <w:t>const accessToken = "eyJ...";</w:t>
      </w:r>
    </w:p>
    <w:p>
      <w:r>
        <w:t>It is a new render and a new const variable for that render.</w:t>
      </w:r>
    </w:p>
    <w:p>
      <w:pPr>
        <w:pStyle w:val="Heading1"/>
      </w:pPr>
      <w:r>
        <w:t>13. What does AuthGuard do?</w:t>
      </w:r>
    </w:p>
    <w:p>
      <w:r>
        <w:t>After initialization, AuthGuard decides:</w:t>
      </w:r>
    </w:p>
    <w:p>
      <w:r>
        <w:t>“Should the user be allowed to see this page?”</w:t>
      </w:r>
    </w:p>
    <w:p>
      <w:r>
        <w:t>If the user isn't logged in:</w:t>
      </w:r>
    </w:p>
    <w:p>
      <w:r>
        <w:t>isInitialized = true</w:t>
      </w:r>
      <w:r>
        <w:br/>
      </w:r>
      <w:r>
        <w:t>accessToken = null</w:t>
      </w:r>
    </w:p>
    <w:p>
      <w:r>
        <w:t>and they are visiting /tickets, AuthGuard does:</w:t>
      </w:r>
    </w:p>
    <w:p>
      <w:r>
        <w:t>router.replace("/login");</w:t>
      </w:r>
    </w:p>
    <w:p>
      <w:r>
        <w:t>If the user is logged in:</w:t>
      </w:r>
    </w:p>
    <w:p>
      <w:r>
        <w:t>isInitialized = true</w:t>
      </w:r>
      <w:r>
        <w:br/>
      </w:r>
      <w:r>
        <w:t>accessToken = JWT</w:t>
      </w:r>
    </w:p>
    <w:p>
      <w:r>
        <w:t>and they are visiting /tickets, AuthGuard allows:</w:t>
      </w:r>
    </w:p>
    <w:p>
      <w:r>
        <w:t>return children;</w:t>
      </w:r>
    </w:p>
    <w:p>
      <w:r>
        <w:t>So the Tickets page appears.</w:t>
      </w:r>
    </w:p>
    <w:p>
      <w:pPr>
        <w:pStyle w:val="Heading1"/>
      </w:pPr>
      <w:r>
        <w:t>14. What about /login?</w:t>
      </w:r>
    </w:p>
    <w:p>
      <w:r>
        <w:t>Suppose the user is already logged in and somehow goes to /login.</w:t>
      </w:r>
    </w:p>
    <w:p>
      <w:r>
        <w:t>AuthGuard sees:</w:t>
      </w:r>
    </w:p>
    <w:p>
      <w:r>
        <w:t>accessToken = JWT</w:t>
      </w:r>
      <w:r>
        <w:br/>
      </w:r>
      <w:r>
        <w:t>isLoginPage = true</w:t>
      </w:r>
    </w:p>
    <w:p>
      <w:r>
        <w:t>and can do:</w:t>
      </w:r>
    </w:p>
    <w:p>
      <w:r>
        <w:t>router.replace("/tickets");</w:t>
      </w:r>
    </w:p>
    <w:p>
      <w:r>
        <w:t>So authenticated users don't stay on the login page.</w:t>
      </w:r>
    </w:p>
    <w:p>
      <w:pPr>
        <w:pStyle w:val="Heading1"/>
      </w:pPr>
      <w:r>
        <w:t>15. The entire startup flow</w:t>
      </w:r>
    </w:p>
    <w:p>
      <w:r>
        <w:t>When you open:</w:t>
      </w:r>
    </w:p>
    <w:p>
      <w:r>
        <w:t>http://localhost:3000/tickets</w:t>
      </w:r>
    </w:p>
    <w:p>
      <w:r>
        <w:t>the conceptual flow is:</w:t>
      </w:r>
    </w:p>
    <w:p>
      <w:r>
        <w:t xml:space="preserve">                    BROWSER</w:t>
      </w:r>
      <w:r>
        <w:br/>
      </w:r>
      <w:r>
        <w:t xml:space="preserve">                       │</w:t>
      </w:r>
      <w:r>
        <w:br/>
      </w:r>
      <w:r>
        <w:t xml:space="preserve">                       ▼</w:t>
      </w:r>
      <w:r>
        <w:br/>
      </w:r>
      <w:r>
        <w:t xml:space="preserve">                Next.js layout.tsx</w:t>
      </w:r>
      <w:r>
        <w:br/>
      </w:r>
      <w:r>
        <w:t xml:space="preserve">                       │</w:t>
      </w:r>
      <w:r>
        <w:br/>
      </w:r>
      <w:r>
        <w:t xml:space="preserve">                       ▼</w:t>
      </w:r>
      <w:r>
        <w:br/>
      </w:r>
      <w:r>
        <w:t xml:space="preserve">                StoreProvider</w:t>
      </w:r>
      <w:r>
        <w:br/>
      </w:r>
      <w:r>
        <w:t xml:space="preserve">                       │</w:t>
      </w:r>
      <w:r>
        <w:br/>
      </w:r>
      <w:r>
        <w:t xml:space="preserve">             ┌─────────┴─────────┐</w:t>
      </w:r>
      <w:r>
        <w:br/>
      </w:r>
      <w:r>
        <w:t xml:space="preserve">             │                   │</w:t>
      </w:r>
      <w:r>
        <w:br/>
      </w:r>
      <w:r>
        <w:t xml:space="preserve">             ▼                   ▼</w:t>
      </w:r>
      <w:r>
        <w:br/>
      </w:r>
      <w:r>
        <w:t xml:space="preserve">       Redux Provider      AuthInitializer</w:t>
      </w:r>
      <w:r>
        <w:br/>
      </w:r>
      <w:r>
        <w:t xml:space="preserve">             │                   │</w:t>
      </w:r>
      <w:r>
        <w:br/>
      </w:r>
      <w:r>
        <w:t xml:space="preserve">             │                   ▼</w:t>
      </w:r>
      <w:r>
        <w:br/>
      </w:r>
      <w:r>
        <w:t xml:space="preserve">             │                 Axios</w:t>
      </w:r>
      <w:r>
        <w:br/>
      </w:r>
      <w:r>
        <w:t xml:space="preserve">             │                   │</w:t>
      </w:r>
      <w:r>
        <w:br/>
      </w:r>
      <w:r>
        <w:t xml:space="preserve">             │                   ▼</w:t>
      </w:r>
      <w:r>
        <w:br/>
      </w:r>
      <w:r>
        <w:t xml:space="preserve">             │            POST /auth/refresh</w:t>
      </w:r>
      <w:r>
        <w:br/>
      </w:r>
      <w:r>
        <w:t xml:space="preserve">             │                   │</w:t>
      </w:r>
      <w:r>
        <w:br/>
      </w:r>
      <w:r>
        <w:t xml:space="preserve">             │                   ▼</w:t>
      </w:r>
      <w:r>
        <w:br/>
      </w:r>
      <w:r>
        <w:t xml:space="preserve">             │                .NET API</w:t>
      </w:r>
      <w:r>
        <w:br/>
      </w:r>
      <w:r>
        <w:t xml:space="preserve">             │                   │</w:t>
      </w:r>
      <w:r>
        <w:br/>
      </w:r>
      <w:r>
        <w:t xml:space="preserve">             │                   ▼</w:t>
      </w:r>
      <w:r>
        <w:br/>
      </w:r>
      <w:r>
        <w:t xml:space="preserve">             │             refresh token</w:t>
      </w:r>
      <w:r>
        <w:br/>
      </w:r>
      <w:r>
        <w:t xml:space="preserve">             │                validated</w:t>
      </w:r>
      <w:r>
        <w:br/>
      </w:r>
      <w:r>
        <w:t xml:space="preserve">             │                   │</w:t>
      </w:r>
      <w:r>
        <w:br/>
      </w:r>
      <w:r>
        <w:t xml:space="preserve">             │                   ▼</w:t>
      </w:r>
      <w:r>
        <w:br/>
      </w:r>
      <w:r>
        <w:t xml:space="preserve">             │             new access token</w:t>
      </w:r>
      <w:r>
        <w:br/>
      </w:r>
      <w:r>
        <w:t xml:space="preserve">             │                   │</w:t>
      </w:r>
      <w:r>
        <w:br/>
      </w:r>
      <w:r>
        <w:t xml:space="preserve">             │                   ▼</w:t>
      </w:r>
      <w:r>
        <w:br/>
      </w:r>
      <w:r>
        <w:t xml:space="preserve">             │          dispatch(setAuth())</w:t>
      </w:r>
      <w:r>
        <w:br/>
      </w:r>
      <w:r>
        <w:t xml:space="preserve">             │                   │</w:t>
      </w:r>
      <w:r>
        <w:br/>
      </w:r>
      <w:r>
        <w:t xml:space="preserve">             │                   ▼</w:t>
      </w:r>
      <w:r>
        <w:br/>
      </w:r>
      <w:r>
        <w:t xml:space="preserve">             │             Auth Reducer</w:t>
      </w:r>
      <w:r>
        <w:br/>
      </w:r>
      <w:r>
        <w:t xml:space="preserve">             │                   │</w:t>
      </w:r>
      <w:r>
        <w:br/>
      </w:r>
      <w:r>
        <w:t xml:space="preserve">             │                   ▼</w:t>
      </w:r>
      <w:r>
        <w:br/>
      </w:r>
      <w:r>
        <w:t xml:space="preserve">             │             Redux Store</w:t>
      </w:r>
      <w:r>
        <w:br/>
      </w:r>
      <w:r>
        <w:t xml:space="preserve">             │                   │</w:t>
      </w:r>
      <w:r>
        <w:br/>
      </w:r>
      <w:r>
        <w:t xml:space="preserve">             └──────────┬────────┘</w:t>
      </w:r>
      <w:r>
        <w:br/>
      </w:r>
      <w:r>
        <w:t xml:space="preserve">                        │</w:t>
      </w:r>
      <w:r>
        <w:br/>
      </w:r>
      <w:r>
        <w:t xml:space="preserve">                        ▼</w:t>
      </w:r>
      <w:r>
        <w:br/>
      </w:r>
      <w:r>
        <w:t xml:space="preserve">                   AuthGuard</w:t>
      </w:r>
      <w:r>
        <w:br/>
      </w:r>
      <w:r>
        <w:t xml:space="preserve">                        │</w:t>
      </w:r>
      <w:r>
        <w:br/>
      </w:r>
      <w:r>
        <w:t xml:space="preserve">                        ▼</w:t>
      </w:r>
      <w:r>
        <w:br/>
      </w:r>
      <w:r>
        <w:t xml:space="preserve">                  useSelector()</w:t>
      </w:r>
      <w:r>
        <w:br/>
      </w:r>
      <w:r>
        <w:t xml:space="preserve">                        │</w:t>
      </w:r>
      <w:r>
        <w:br/>
      </w:r>
      <w:r>
        <w:t xml:space="preserve">                        ▼</w:t>
      </w:r>
      <w:r>
        <w:br/>
      </w:r>
      <w:r>
        <w:t xml:space="preserve">                 reads auth state</w:t>
      </w:r>
      <w:r>
        <w:br/>
      </w:r>
      <w:r>
        <w:t xml:space="preserve">                        │</w:t>
      </w:r>
      <w:r>
        <w:br/>
      </w:r>
      <w:r>
        <w:t xml:space="preserve">               ┌────────┴────────┐</w:t>
      </w:r>
      <w:r>
        <w:br/>
      </w:r>
      <w:r>
        <w:t xml:space="preserve">               │                 │</w:t>
      </w:r>
      <w:r>
        <w:br/>
      </w:r>
      <w:r>
        <w:t xml:space="preserve">          not initialized     initialized</w:t>
      </w:r>
      <w:r>
        <w:br/>
      </w:r>
      <w:r>
        <w:t xml:space="preserve">               │                 │</w:t>
      </w:r>
      <w:r>
        <w:br/>
      </w:r>
      <w:r>
        <w:t xml:space="preserve">          "Checking..."    check accessToken</w:t>
      </w:r>
      <w:r>
        <w:br/>
      </w:r>
      <w:r>
        <w:t xml:space="preserve">                                 │</w:t>
      </w:r>
      <w:r>
        <w:br/>
      </w:r>
      <w:r>
        <w:t xml:space="preserve">                         ┌───────┴───────┐</w:t>
      </w:r>
      <w:r>
        <w:br/>
      </w:r>
      <w:r>
        <w:t xml:space="preserve">                         │               │</w:t>
      </w:r>
      <w:r>
        <w:br/>
      </w:r>
      <w:r>
        <w:t xml:space="preserve">                       token          no token</w:t>
      </w:r>
      <w:r>
        <w:br/>
      </w:r>
      <w:r>
        <w:t xml:space="preserve">                         │               │</w:t>
      </w:r>
      <w:r>
        <w:br/>
      </w:r>
      <w:r>
        <w:t xml:space="preserve">                         ▼               ▼</w:t>
      </w:r>
      <w:r>
        <w:br/>
      </w:r>
      <w:r>
        <w:t xml:space="preserve">                     show page       /login</w:t>
      </w:r>
    </w:p>
    <w:p>
      <w:pPr>
        <w:pStyle w:val="Heading1"/>
      </w:pPr>
      <w:r>
        <w:t>16. And after that, the actual page</w:t>
      </w:r>
    </w:p>
    <w:p>
      <w:r>
        <w:t>If authentication is successful:</w:t>
      </w:r>
    </w:p>
    <w:p>
      <w:r>
        <w:t>AuthGuard</w:t>
      </w:r>
      <w:r>
        <w:br/>
      </w:r>
      <w:r>
        <w:t xml:space="preserve">    │</w:t>
      </w:r>
      <w:r>
        <w:br/>
      </w:r>
      <w:r>
        <w:t xml:space="preserve">    ▼</w:t>
      </w:r>
      <w:r>
        <w:br/>
      </w:r>
      <w:r>
        <w:t>children</w:t>
      </w:r>
      <w:r>
        <w:br/>
      </w:r>
      <w:r>
        <w:t xml:space="preserve">    │</w:t>
      </w:r>
      <w:r>
        <w:br/>
      </w:r>
      <w:r>
        <w:t xml:space="preserve">    ▼</w:t>
      </w:r>
      <w:r>
        <w:br/>
      </w:r>
      <w:r>
        <w:t>app/tickets/page.tsx</w:t>
      </w:r>
      <w:r>
        <w:br/>
      </w:r>
      <w:r>
        <w:t xml:space="preserve">    │</w:t>
      </w:r>
      <w:r>
        <w:br/>
      </w:r>
      <w:r>
        <w:t xml:space="preserve">    ▼</w:t>
      </w:r>
      <w:r>
        <w:br/>
      </w:r>
      <w:r>
        <w:t>Tickets UI</w:t>
      </w:r>
    </w:p>
    <w:p>
      <w:r>
        <w:t>The Tickets page can then make API calls through Axios:</w:t>
      </w:r>
    </w:p>
    <w:p>
      <w:r>
        <w:t>api.get("/tickets")</w:t>
      </w:r>
    </w:p>
    <w:p>
      <w:r>
        <w:t>And because our Axios request interceptor reads:</w:t>
      </w:r>
    </w:p>
    <w:p>
      <w:r>
        <w:t>store.getState().auth.accessToken</w:t>
      </w:r>
    </w:p>
    <w:p>
      <w:r>
        <w:t>it can attach:</w:t>
      </w:r>
    </w:p>
    <w:p>
      <w:r>
        <w:t>Authorization: Bearer eyJ...</w:t>
      </w:r>
    </w:p>
    <w:p>
      <w:r>
        <w:t>to the API request.</w:t>
      </w:r>
    </w:p>
    <w:p>
      <w:r>
        <w:t>So there is another important relationship:</w:t>
      </w:r>
    </w:p>
    <w:p>
      <w:r>
        <w:t>Redux Store</w:t>
      </w:r>
      <w:r>
        <w:br/>
      </w:r>
      <w:r>
        <w:t xml:space="preserve">    │</w:t>
      </w:r>
      <w:r>
        <w:br/>
      </w:r>
      <w:r>
        <w:t xml:space="preserve">    │ accessToken</w:t>
      </w:r>
      <w:r>
        <w:br/>
      </w:r>
      <w:r>
        <w:t xml:space="preserve">    ▼</w:t>
      </w:r>
      <w:r>
        <w:br/>
      </w:r>
      <w:r>
        <w:t>Axios interceptor</w:t>
      </w:r>
      <w:r>
        <w:br/>
      </w:r>
      <w:r>
        <w:t xml:space="preserve">    │</w:t>
      </w:r>
      <w:r>
        <w:br/>
      </w:r>
      <w:r>
        <w:t xml:space="preserve">    │ Authorization: Bearer ...</w:t>
      </w:r>
      <w:r>
        <w:br/>
      </w:r>
      <w:r>
        <w:t xml:space="preserve">    ▼</w:t>
      </w:r>
      <w:r>
        <w:br/>
      </w:r>
      <w:r>
        <w:t>.NET API</w:t>
      </w:r>
    </w:p>
    <w:p>
      <w:pPr>
        <w:pStyle w:val="Heading1"/>
      </w:pPr>
      <w:r>
        <w:t>The simplest mental model</w:t>
      </w:r>
    </w:p>
    <w:p>
      <w:r>
        <w:t>If all of this feels like a lot, remember these 7 responsibilities:</w:t>
      </w:r>
    </w:p>
    <w:p>
      <w:r>
        <w:t>Piece                    Responsibility</w:t>
      </w:r>
    </w:p>
    <w:p>
      <w:r>
        <w:t>layout.tsx               Overall Next.js application shell</w:t>
      </w:r>
    </w:p>
    <w:p>
      <w:r>
        <w:t>StoreProvider            Makes Redux available to the React tree and hosts auth initialization/guard</w:t>
      </w:r>
    </w:p>
    <w:p>
      <w:r>
        <w:t>Redux Store              Holds global state</w:t>
      </w:r>
    </w:p>
    <w:p>
      <w:r>
        <w:t>Auth Slice / Reducer     Defines auth state + rules for changing it</w:t>
      </w:r>
    </w:p>
    <w:p>
      <w:r>
        <w:t>AuthInitializer          Checks whether an existing session can be restored</w:t>
      </w:r>
    </w:p>
    <w:p>
      <w:r>
        <w:t>AuthGuard                Decides whether the current page should be shown</w:t>
      </w:r>
    </w:p>
    <w:p>
      <w:r>
        <w:t>Axios                    Communicates with our .NET API</w:t>
      </w:r>
    </w:p>
    <w:p>
      <w:r>
        <w:t>The most important distinction:</w:t>
      </w:r>
    </w:p>
    <w:p>
      <w:r>
        <w:t>Axios</w:t>
      </w:r>
      <w:r>
        <w:br/>
      </w:r>
      <w:r>
        <w:t xml:space="preserve">  = talks to the API</w:t>
      </w:r>
    </w:p>
    <w:p>
      <w:r>
        <w:t>Redux</w:t>
      </w:r>
      <w:r>
        <w:br/>
      </w:r>
      <w:r>
        <w:t xml:space="preserve">  = remembers client-side application state</w:t>
      </w:r>
    </w:p>
    <w:p>
      <w:r>
        <w:t>AuthInitializer</w:t>
      </w:r>
      <w:r>
        <w:br/>
      </w:r>
      <w:r>
        <w:t xml:space="preserve">  = starts the session restoration</w:t>
      </w:r>
    </w:p>
    <w:p>
      <w:r>
        <w:t>AuthGuard</w:t>
      </w:r>
      <w:r>
        <w:br/>
      </w:r>
      <w:r>
        <w:t xml:space="preserve">  = reacts to the authentication state</w:t>
      </w:r>
    </w:p>
    <w:p>
      <w:r>
        <w:t>Reducer</w:t>
      </w:r>
      <w:r>
        <w:br/>
      </w:r>
      <w:r>
        <w:t xml:space="preserve">  = changes Redux state when an action is dispatched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